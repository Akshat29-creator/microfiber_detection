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5896" w14:textId="77777777" w:rsidR="004241EE" w:rsidRDefault="00727E48">
      <w:pPr>
        <w:jc w:val="center"/>
      </w:pPr>
      <w:r>
        <w:rPr>
          <w:b/>
          <w:sz w:val="36"/>
        </w:rPr>
        <w:t>PROJECT SYNOPSIS</w:t>
      </w:r>
    </w:p>
    <w:p w14:paraId="4F6D5F70" w14:textId="732E0065" w:rsidR="004241EE" w:rsidRDefault="00727E48">
      <w:pPr>
        <w:jc w:val="center"/>
      </w:pPr>
      <w:r>
        <w:t>MIT Manipal | Department of Electronics and Instrumentation</w:t>
      </w:r>
      <w:r>
        <w:br/>
        <w:t>B.Tech. Cyber Physical Systems | 3rd Semester | Academic Year 2026</w:t>
      </w:r>
      <w:r w:rsidR="003D0BDA">
        <w:t>-27</w:t>
      </w:r>
    </w:p>
    <w:p w14:paraId="31F32993" w14:textId="77777777" w:rsidR="004241EE" w:rsidRDefault="00727E48">
      <w:pPr>
        <w:spacing w:before="140" w:after="80"/>
      </w:pPr>
      <w:r>
        <w:rPr>
          <w:b/>
          <w:sz w:val="26"/>
        </w:rPr>
        <w:t>1. PROJECT TITLE</w:t>
      </w:r>
    </w:p>
    <w:p w14:paraId="03C749C4" w14:textId="37602D66" w:rsidR="00DA3993" w:rsidRPr="0016475A" w:rsidRDefault="0016475A" w:rsidP="0016475A">
      <w:pPr>
        <w:spacing w:after="160" w:line="278" w:lineRule="auto"/>
      </w:pPr>
      <w:r w:rsidRPr="0016475A">
        <w:t>Low-Cost Optical Attenuation System for Real-Time Microplastic Detection</w:t>
      </w:r>
    </w:p>
    <w:p w14:paraId="760504F6" w14:textId="738C7F80" w:rsidR="004241EE" w:rsidRDefault="00727E48">
      <w:pPr>
        <w:spacing w:before="140" w:after="80"/>
      </w:pPr>
      <w:r>
        <w:rPr>
          <w:b/>
          <w:sz w:val="26"/>
        </w:rPr>
        <w:t>2. PROBLEM STATEMENT</w:t>
      </w:r>
    </w:p>
    <w:p w14:paraId="6C09610C" w14:textId="6E24FED7" w:rsidR="0016475A" w:rsidRDefault="0016475A" w:rsidP="0016475A">
      <w:r>
        <w:t>Microplastics are small plastic bits that have become common in rivers, lakes, seas, and drinking water. Techniques currently available for detecting microplastics all of them require sophisticated laboratory apparatus and expertise.</w:t>
      </w:r>
    </w:p>
    <w:p w14:paraId="3EDD0A89" w14:textId="77777777" w:rsidR="0016475A" w:rsidRDefault="0016475A" w:rsidP="0016475A">
      <w:r>
        <w:t>There is need for an economical technique that will be able to detect the presence of microplastics in water without false positive readings due to mud and other substances.</w:t>
      </w:r>
    </w:p>
    <w:p w14:paraId="77DD582B" w14:textId="77777777" w:rsidR="00DA3993" w:rsidRDefault="00DA3993">
      <w:pPr>
        <w:spacing w:before="140" w:after="80"/>
      </w:pPr>
    </w:p>
    <w:p w14:paraId="3E3CB0FD" w14:textId="2D336623" w:rsidR="004241EE" w:rsidRDefault="00727E48">
      <w:pPr>
        <w:spacing w:before="140" w:after="80"/>
      </w:pPr>
      <w:r>
        <w:rPr>
          <w:b/>
          <w:sz w:val="26"/>
        </w:rPr>
        <w:t>3. MISSION / OBJECTIVE</w:t>
      </w:r>
    </w:p>
    <w:p w14:paraId="252CCEFA" w14:textId="113E8510" w:rsidR="0016475A" w:rsidRDefault="0016475A" w:rsidP="0016475A">
      <w:r>
        <w:t>The goal of the current project is to design a cost-effective IoT device capable of detecting microplastics in water in real time through optical attenuation.</w:t>
      </w:r>
    </w:p>
    <w:p w14:paraId="430D0C49" w14:textId="77777777" w:rsidR="0016475A" w:rsidRDefault="0016475A" w:rsidP="0016475A">
      <w:r>
        <w:t>The device will employ filtration, turbidity testing, and temperature correction techniques in order to increase its accuracy. Data collected by the device will be transmitted to the online dashboard.</w:t>
      </w:r>
    </w:p>
    <w:p w14:paraId="032DE44A" w14:textId="54E83F61" w:rsidR="00DA3993" w:rsidRPr="00DA3993" w:rsidRDefault="00DA3993" w:rsidP="0016475A">
      <w:pPr>
        <w:spacing w:before="140" w:after="80"/>
        <w:rPr>
          <w:bCs/>
        </w:rPr>
      </w:pPr>
    </w:p>
    <w:p w14:paraId="07DF1F1E" w14:textId="2F2B136C" w:rsidR="004241EE" w:rsidRDefault="00727E48" w:rsidP="00DA3993">
      <w:pPr>
        <w:spacing w:before="140" w:after="80"/>
      </w:pPr>
      <w:r>
        <w:rPr>
          <w:b/>
          <w:sz w:val="26"/>
        </w:rPr>
        <w:t>4. COMPONENTS / MATERIALS REQUIRED</w:t>
      </w:r>
    </w:p>
    <w:tbl>
      <w:tblPr>
        <w:tblStyle w:val="TableGrid"/>
        <w:tblW w:w="10400" w:type="dxa"/>
        <w:jc w:val="center"/>
        <w:tblLook w:val="04A0" w:firstRow="1" w:lastRow="0" w:firstColumn="1" w:lastColumn="0" w:noHBand="0" w:noVBand="1"/>
      </w:tblPr>
      <w:tblGrid>
        <w:gridCol w:w="5200"/>
        <w:gridCol w:w="5200"/>
      </w:tblGrid>
      <w:tr w:rsidR="004241EE" w14:paraId="569849A3" w14:textId="77777777" w:rsidTr="0016475A">
        <w:trPr>
          <w:trHeight w:val="231"/>
          <w:jc w:val="center"/>
        </w:trPr>
        <w:tc>
          <w:tcPr>
            <w:tcW w:w="5200" w:type="dxa"/>
            <w:shd w:val="clear" w:color="auto" w:fill="D9E2F3"/>
            <w:vAlign w:val="center"/>
          </w:tcPr>
          <w:p w14:paraId="15B96E42" w14:textId="77777777" w:rsidR="004241EE" w:rsidRDefault="00727E48">
            <w:r>
              <w:rPr>
                <w:b/>
                <w:sz w:val="18"/>
              </w:rPr>
              <w:t>Component / Material</w:t>
            </w:r>
          </w:p>
        </w:tc>
        <w:tc>
          <w:tcPr>
            <w:tcW w:w="5200" w:type="dxa"/>
            <w:shd w:val="clear" w:color="auto" w:fill="D9E2F3"/>
            <w:vAlign w:val="center"/>
          </w:tcPr>
          <w:p w14:paraId="05C7A1D6" w14:textId="77777777" w:rsidR="004241EE" w:rsidRDefault="00727E48">
            <w:r>
              <w:rPr>
                <w:b/>
                <w:sz w:val="18"/>
              </w:rPr>
              <w:t>Purpose in Project</w:t>
            </w:r>
          </w:p>
        </w:tc>
      </w:tr>
      <w:tr w:rsidR="004241EE" w14:paraId="758D4AC4" w14:textId="77777777" w:rsidTr="0016475A">
        <w:trPr>
          <w:trHeight w:val="477"/>
          <w:jc w:val="center"/>
        </w:trPr>
        <w:tc>
          <w:tcPr>
            <w:tcW w:w="5200" w:type="dxa"/>
            <w:vAlign w:val="center"/>
          </w:tcPr>
          <w:p w14:paraId="2B4DC337" w14:textId="77777777" w:rsidR="004241EE" w:rsidRDefault="00727E48">
            <w:r>
              <w:rPr>
                <w:sz w:val="18"/>
              </w:rPr>
              <w:t>ESP32 development board</w:t>
            </w:r>
          </w:p>
        </w:tc>
        <w:tc>
          <w:tcPr>
            <w:tcW w:w="5200" w:type="dxa"/>
            <w:vAlign w:val="center"/>
          </w:tcPr>
          <w:p w14:paraId="6146D604" w14:textId="77777777" w:rsidR="004241EE" w:rsidRDefault="00727E48">
            <w:r>
              <w:rPr>
                <w:sz w:val="18"/>
              </w:rPr>
              <w:t>Main controller for sensing, decision processing, relay control and Wi-Fi.</w:t>
            </w:r>
          </w:p>
        </w:tc>
      </w:tr>
      <w:tr w:rsidR="0016475A" w14:paraId="76A30EBE" w14:textId="77777777" w:rsidTr="0016475A">
        <w:trPr>
          <w:trHeight w:val="231"/>
          <w:jc w:val="center"/>
        </w:trPr>
        <w:tc>
          <w:tcPr>
            <w:tcW w:w="5200" w:type="dxa"/>
            <w:vAlign w:val="center"/>
          </w:tcPr>
          <w:p w14:paraId="487A2FF2" w14:textId="2A9C6293" w:rsidR="0016475A" w:rsidRDefault="0016475A" w:rsidP="0016475A">
            <w:r w:rsidRPr="002949D9">
              <w:t>5V Peristaltic Pump &amp; Silicone Tubing</w:t>
            </w:r>
          </w:p>
        </w:tc>
        <w:tc>
          <w:tcPr>
            <w:tcW w:w="5200" w:type="dxa"/>
            <w:vAlign w:val="center"/>
          </w:tcPr>
          <w:p w14:paraId="128E42BD" w14:textId="028CFA69" w:rsidR="0016475A" w:rsidRDefault="001B743B" w:rsidP="0016475A">
            <w:r w:rsidRPr="001B743B">
              <w:t>Gathers water sample into the system without contaminating the pump.</w:t>
            </w:r>
          </w:p>
        </w:tc>
      </w:tr>
      <w:tr w:rsidR="0016475A" w14:paraId="43748BB2" w14:textId="77777777" w:rsidTr="0016475A">
        <w:trPr>
          <w:trHeight w:val="246"/>
          <w:jc w:val="center"/>
        </w:trPr>
        <w:tc>
          <w:tcPr>
            <w:tcW w:w="5200" w:type="dxa"/>
            <w:vAlign w:val="center"/>
          </w:tcPr>
          <w:p w14:paraId="6879972A" w14:textId="0B9F5F50" w:rsidR="0016475A" w:rsidRDefault="0016475A" w:rsidP="0016475A">
            <w:r w:rsidRPr="002949D9">
              <w:t>1-Channel 5V Relay Module</w:t>
            </w:r>
          </w:p>
        </w:tc>
        <w:tc>
          <w:tcPr>
            <w:tcW w:w="5200" w:type="dxa"/>
            <w:vAlign w:val="center"/>
          </w:tcPr>
          <w:p w14:paraId="1BA9281C" w14:textId="6F561B58" w:rsidR="0016475A" w:rsidRDefault="001B743B" w:rsidP="0016475A">
            <w:r w:rsidRPr="001B743B">
              <w:t>Enables the ESP32 to turn the pump ON/OFF in a safe manner.</w:t>
            </w:r>
          </w:p>
        </w:tc>
      </w:tr>
      <w:tr w:rsidR="0016475A" w14:paraId="6F78B126" w14:textId="77777777" w:rsidTr="0016475A">
        <w:trPr>
          <w:trHeight w:val="231"/>
          <w:jc w:val="center"/>
        </w:trPr>
        <w:tc>
          <w:tcPr>
            <w:tcW w:w="5200" w:type="dxa"/>
            <w:vAlign w:val="center"/>
          </w:tcPr>
          <w:p w14:paraId="691FF71D" w14:textId="592BB347" w:rsidR="0016475A" w:rsidRDefault="0016475A" w:rsidP="0016475A">
            <w:r w:rsidRPr="002949D9">
              <w:t>Inline Motorcycle Fuel Filter</w:t>
            </w:r>
          </w:p>
        </w:tc>
        <w:tc>
          <w:tcPr>
            <w:tcW w:w="5200" w:type="dxa"/>
            <w:vAlign w:val="center"/>
          </w:tcPr>
          <w:p w14:paraId="0A58105F" w14:textId="6A6EF51A" w:rsidR="0016475A" w:rsidRDefault="001B743B" w:rsidP="0016475A">
            <w:r w:rsidRPr="001B743B">
              <w:t>Cleans the water sample from bigger particles including sand/dirt/debris.</w:t>
            </w:r>
          </w:p>
        </w:tc>
      </w:tr>
      <w:tr w:rsidR="0016475A" w14:paraId="66079B64" w14:textId="77777777" w:rsidTr="0016475A">
        <w:trPr>
          <w:trHeight w:val="477"/>
          <w:jc w:val="center"/>
        </w:trPr>
        <w:tc>
          <w:tcPr>
            <w:tcW w:w="5200" w:type="dxa"/>
            <w:vAlign w:val="center"/>
          </w:tcPr>
          <w:p w14:paraId="0430F831" w14:textId="421746DC" w:rsidR="0016475A" w:rsidRDefault="0016475A" w:rsidP="0016475A">
            <w:r w:rsidRPr="002949D9">
              <w:t>Analog Turbidity Sensor Module</w:t>
            </w:r>
          </w:p>
        </w:tc>
        <w:tc>
          <w:tcPr>
            <w:tcW w:w="5200" w:type="dxa"/>
            <w:vAlign w:val="center"/>
          </w:tcPr>
          <w:p w14:paraId="65AE2D2A" w14:textId="2730D090" w:rsidR="0016475A" w:rsidRDefault="001B743B" w:rsidP="0016475A">
            <w:r w:rsidRPr="001B743B">
              <w:t>Measures turbidity of the water and prevents inaccurate reading from muddy water.</w:t>
            </w:r>
          </w:p>
        </w:tc>
      </w:tr>
      <w:tr w:rsidR="0016475A" w14:paraId="52FFB95F" w14:textId="77777777" w:rsidTr="0016475A">
        <w:trPr>
          <w:trHeight w:val="231"/>
          <w:jc w:val="center"/>
        </w:trPr>
        <w:tc>
          <w:tcPr>
            <w:tcW w:w="5200" w:type="dxa"/>
            <w:vAlign w:val="center"/>
          </w:tcPr>
          <w:p w14:paraId="4CE14430" w14:textId="29A21C42" w:rsidR="0016475A" w:rsidRDefault="0016475A" w:rsidP="0016475A">
            <w:r w:rsidRPr="002949D9">
              <w:t>650nm Laser Diode</w:t>
            </w:r>
          </w:p>
        </w:tc>
        <w:tc>
          <w:tcPr>
            <w:tcW w:w="5200" w:type="dxa"/>
            <w:vAlign w:val="center"/>
          </w:tcPr>
          <w:p w14:paraId="7901BEC0" w14:textId="534CB1DB" w:rsidR="0016475A" w:rsidRDefault="001B743B" w:rsidP="0016475A">
            <w:r w:rsidRPr="001B743B">
              <w:t>Gives off a consistent light source for optical detection.</w:t>
            </w:r>
          </w:p>
        </w:tc>
      </w:tr>
      <w:tr w:rsidR="0016475A" w14:paraId="12F78EF9" w14:textId="77777777" w:rsidTr="0016475A">
        <w:trPr>
          <w:trHeight w:val="231"/>
          <w:jc w:val="center"/>
        </w:trPr>
        <w:tc>
          <w:tcPr>
            <w:tcW w:w="5200" w:type="dxa"/>
            <w:vAlign w:val="center"/>
          </w:tcPr>
          <w:p w14:paraId="37774176" w14:textId="30F08A78" w:rsidR="0016475A" w:rsidRDefault="0016475A" w:rsidP="0016475A">
            <w:r w:rsidRPr="002949D9">
              <w:t>BPW34 Photodiode</w:t>
            </w:r>
          </w:p>
        </w:tc>
        <w:tc>
          <w:tcPr>
            <w:tcW w:w="5200" w:type="dxa"/>
            <w:vAlign w:val="center"/>
          </w:tcPr>
          <w:p w14:paraId="75171E6F" w14:textId="3CBEDCA7" w:rsidR="0016475A" w:rsidRDefault="001B743B" w:rsidP="0016475A">
            <w:r w:rsidRPr="001B743B">
              <w:t>Detects the changes in the light intensity due to the presence of particles in the water sample.</w:t>
            </w:r>
          </w:p>
        </w:tc>
      </w:tr>
      <w:tr w:rsidR="0016475A" w14:paraId="7CDAB990" w14:textId="77777777" w:rsidTr="0016475A">
        <w:trPr>
          <w:trHeight w:val="246"/>
          <w:jc w:val="center"/>
        </w:trPr>
        <w:tc>
          <w:tcPr>
            <w:tcW w:w="5200" w:type="dxa"/>
            <w:vAlign w:val="center"/>
          </w:tcPr>
          <w:p w14:paraId="3E34A9AB" w14:textId="1A106A51" w:rsidR="0016475A" w:rsidRDefault="0016475A" w:rsidP="0016475A">
            <w:r>
              <w:t>L</w:t>
            </w:r>
            <w:r w:rsidRPr="002949D9">
              <w:t>M358 Operational Amplifier</w:t>
            </w:r>
          </w:p>
        </w:tc>
        <w:tc>
          <w:tcPr>
            <w:tcW w:w="5200" w:type="dxa"/>
            <w:vAlign w:val="center"/>
          </w:tcPr>
          <w:p w14:paraId="055DDC57" w14:textId="641B47B4" w:rsidR="0016475A" w:rsidRDefault="00066780" w:rsidP="0016475A">
            <w:r w:rsidRPr="00066780">
              <w:t>Amplifies weak signals coming from the photodiode to measure accurately.</w:t>
            </w:r>
          </w:p>
        </w:tc>
      </w:tr>
      <w:tr w:rsidR="0016475A" w14:paraId="48749D6F" w14:textId="77777777" w:rsidTr="0016475A">
        <w:trPr>
          <w:trHeight w:val="231"/>
          <w:jc w:val="center"/>
        </w:trPr>
        <w:tc>
          <w:tcPr>
            <w:tcW w:w="5200" w:type="dxa"/>
            <w:vAlign w:val="center"/>
          </w:tcPr>
          <w:p w14:paraId="6E0DBFD9" w14:textId="790E6042" w:rsidR="0016475A" w:rsidRDefault="0016475A" w:rsidP="0016475A">
            <w:r w:rsidRPr="002949D9">
              <w:t>DS18B20 Waterproof Temperature Sensor</w:t>
            </w:r>
          </w:p>
        </w:tc>
        <w:tc>
          <w:tcPr>
            <w:tcW w:w="5200" w:type="dxa"/>
            <w:vAlign w:val="center"/>
          </w:tcPr>
          <w:p w14:paraId="2085CF76" w14:textId="4063FCCC" w:rsidR="0016475A" w:rsidRDefault="00066780" w:rsidP="0016475A">
            <w:r w:rsidRPr="00066780">
              <w:t>Records the temperature of the water sample for calibration purposes.</w:t>
            </w:r>
          </w:p>
        </w:tc>
      </w:tr>
      <w:tr w:rsidR="0016475A" w14:paraId="70DABC37" w14:textId="77777777" w:rsidTr="0016475A">
        <w:trPr>
          <w:trHeight w:val="231"/>
          <w:jc w:val="center"/>
        </w:trPr>
        <w:tc>
          <w:tcPr>
            <w:tcW w:w="5200" w:type="dxa"/>
            <w:vAlign w:val="center"/>
          </w:tcPr>
          <w:p w14:paraId="3CC894AD" w14:textId="60B76901" w:rsidR="0016475A" w:rsidRDefault="0016475A" w:rsidP="0016475A">
            <w:r w:rsidRPr="002949D9">
              <w:t>Resistors (4.7k</w:t>
            </w:r>
            <w:r w:rsidRPr="002949D9">
              <w:rPr>
                <w:rFonts w:ascii="Calibri" w:hAnsi="Calibri" w:cs="Calibri"/>
              </w:rPr>
              <w:t>Ω</w:t>
            </w:r>
            <w:r w:rsidRPr="002949D9">
              <w:t>, 10k</w:t>
            </w:r>
            <w:r w:rsidRPr="002949D9">
              <w:rPr>
                <w:rFonts w:ascii="Calibri" w:hAnsi="Calibri" w:cs="Calibri"/>
              </w:rPr>
              <w:t>Ω</w:t>
            </w:r>
            <w:r w:rsidRPr="002949D9">
              <w:t>, 20k</w:t>
            </w:r>
            <w:r w:rsidRPr="002949D9">
              <w:rPr>
                <w:rFonts w:ascii="Calibri" w:hAnsi="Calibri" w:cs="Calibri"/>
              </w:rPr>
              <w:t>Ω</w:t>
            </w:r>
            <w:r w:rsidRPr="002949D9">
              <w:t>, 100k</w:t>
            </w:r>
            <w:r w:rsidRPr="002949D9">
              <w:rPr>
                <w:rFonts w:ascii="Calibri" w:hAnsi="Calibri" w:cs="Calibri"/>
              </w:rPr>
              <w:t>Ω</w:t>
            </w:r>
            <w:r w:rsidRPr="002949D9">
              <w:t>)</w:t>
            </w:r>
          </w:p>
        </w:tc>
        <w:tc>
          <w:tcPr>
            <w:tcW w:w="5200" w:type="dxa"/>
            <w:vAlign w:val="center"/>
          </w:tcPr>
          <w:p w14:paraId="75FC7328" w14:textId="2AB99845" w:rsidR="0016475A" w:rsidRDefault="00066780" w:rsidP="0016475A">
            <w:r w:rsidRPr="00066780">
              <w:t>Serves as pull-up circuit, voltage dividers, and signal conditioner.</w:t>
            </w:r>
          </w:p>
        </w:tc>
      </w:tr>
      <w:tr w:rsidR="0016475A" w14:paraId="635A9924" w14:textId="77777777" w:rsidTr="0016475A">
        <w:trPr>
          <w:trHeight w:val="231"/>
          <w:jc w:val="center"/>
        </w:trPr>
        <w:tc>
          <w:tcPr>
            <w:tcW w:w="5200" w:type="dxa"/>
            <w:vAlign w:val="center"/>
          </w:tcPr>
          <w:p w14:paraId="0B1EEE56" w14:textId="542E8B24" w:rsidR="0016475A" w:rsidRPr="002949D9" w:rsidRDefault="0016475A" w:rsidP="0016475A">
            <w:r w:rsidRPr="002949D9">
              <w:t>PVC Pipe &amp; End Caps</w:t>
            </w:r>
          </w:p>
        </w:tc>
        <w:tc>
          <w:tcPr>
            <w:tcW w:w="5200" w:type="dxa"/>
            <w:vAlign w:val="center"/>
          </w:tcPr>
          <w:p w14:paraId="3CAA10FD" w14:textId="72E89C74" w:rsidR="0016475A" w:rsidRPr="002949D9" w:rsidRDefault="00066780" w:rsidP="0016475A">
            <w:r w:rsidRPr="00066780">
              <w:t>For making the light proof optical detection chamber.</w:t>
            </w:r>
          </w:p>
        </w:tc>
      </w:tr>
      <w:tr w:rsidR="0016475A" w14:paraId="33FA5C17" w14:textId="77777777" w:rsidTr="0016475A">
        <w:trPr>
          <w:trHeight w:val="231"/>
          <w:jc w:val="center"/>
        </w:trPr>
        <w:tc>
          <w:tcPr>
            <w:tcW w:w="5200" w:type="dxa"/>
            <w:vAlign w:val="center"/>
          </w:tcPr>
          <w:p w14:paraId="0EF92A0F" w14:textId="5C39329A" w:rsidR="0016475A" w:rsidRPr="002949D9" w:rsidRDefault="0016475A" w:rsidP="0016475A">
            <w:r w:rsidRPr="002949D9">
              <w:t>MDF/Acrylic Enclosure</w:t>
            </w:r>
          </w:p>
        </w:tc>
        <w:tc>
          <w:tcPr>
            <w:tcW w:w="5200" w:type="dxa"/>
            <w:vAlign w:val="center"/>
          </w:tcPr>
          <w:p w14:paraId="07CF3A40" w14:textId="581D4CF6" w:rsidR="0016475A" w:rsidRPr="002949D9" w:rsidRDefault="00066780" w:rsidP="0016475A">
            <w:r w:rsidRPr="00066780">
              <w:t>Container for all system components.</w:t>
            </w:r>
          </w:p>
        </w:tc>
      </w:tr>
    </w:tbl>
    <w:p w14:paraId="12737F65" w14:textId="77777777" w:rsidR="004241EE" w:rsidRDefault="00727E48">
      <w:r>
        <w:br w:type="page"/>
      </w:r>
    </w:p>
    <w:p w14:paraId="73EB1171" w14:textId="77777777" w:rsidR="004241EE" w:rsidRDefault="00727E48">
      <w:pPr>
        <w:spacing w:before="140" w:after="80"/>
      </w:pPr>
      <w:r>
        <w:rPr>
          <w:b/>
          <w:sz w:val="26"/>
        </w:rPr>
        <w:t>5. PROPOSED METHODOLOGY / PLAN OF ACTION</w:t>
      </w:r>
    </w:p>
    <w:p w14:paraId="388D9B1B" w14:textId="20300830" w:rsidR="0016475A" w:rsidRDefault="0016475A" w:rsidP="0016475A">
      <w:r>
        <w:t>Step 1: System Start-up and Calibration</w:t>
      </w:r>
    </w:p>
    <w:p w14:paraId="095D7C0F" w14:textId="3B1F48F4" w:rsidR="0016475A" w:rsidRDefault="0016475A" w:rsidP="0016475A">
      <w:r>
        <w:t>On turning on the system, the ESP32 module connects to the Internet and calibrates the sensors. The DS18B20 temperature sensor measures the temperature of the water sample and the system sets the optical baseline of the sensors.</w:t>
      </w:r>
    </w:p>
    <w:p w14:paraId="0AB33951" w14:textId="2CA3056D" w:rsidR="0016475A" w:rsidRDefault="0016475A" w:rsidP="0016475A">
      <w:r>
        <w:t>Step 2: Water filtration</w:t>
      </w:r>
    </w:p>
    <w:p w14:paraId="61785214" w14:textId="0513F760" w:rsidR="0016475A" w:rsidRDefault="0016475A" w:rsidP="0016475A">
      <w:r>
        <w:t>Water is sucked by the peristaltic pump from the sample container. Before entering the main system, water passes through the inline filter which eliminates the larger particles like sand, dirt, and other debris.</w:t>
      </w:r>
    </w:p>
    <w:p w14:paraId="5926F9A3" w14:textId="6A05CA01" w:rsidR="0016475A" w:rsidRDefault="0016475A" w:rsidP="0016475A">
      <w:r>
        <w:t>Step 3: Turbidity Test</w:t>
      </w:r>
    </w:p>
    <w:p w14:paraId="0D360F64" w14:textId="7B23880A" w:rsidR="0016475A" w:rsidRDefault="0016475A" w:rsidP="0016475A">
      <w:r>
        <w:t>Filtered water passes through the turbidity sensor. In case the water sample is muddy, the system stops the testing procedure and alerts the user. It is done because of preventing the wrong measurement of microplastics due to the suspended mud particles in water.</w:t>
      </w:r>
    </w:p>
    <w:p w14:paraId="08F2B36F" w14:textId="1D26D541" w:rsidR="0016475A" w:rsidRDefault="0016475A" w:rsidP="0016475A">
      <w:r>
        <w:t>Step 4: Detection of Microplastics</w:t>
      </w:r>
    </w:p>
    <w:p w14:paraId="13771B82" w14:textId="75CFEE8F" w:rsidR="0016475A" w:rsidRDefault="0016475A" w:rsidP="0016475A">
      <w:r>
        <w:t>The water sample goes into the dark box in which laser light crosses the sample. The BPW34 photodiode catches the laser light.</w:t>
      </w:r>
    </w:p>
    <w:p w14:paraId="5B66F84E" w14:textId="77777777" w:rsidR="0016475A" w:rsidRDefault="0016475A" w:rsidP="0016475A">
      <w:r>
        <w:t>As soon as the microplastic particles cross the light beam, they diffuse it or block it. As a result, small changes in voltage occur in the photodiode, which amplifies through LM358.</w:t>
      </w:r>
    </w:p>
    <w:p w14:paraId="09940A88" w14:textId="77777777" w:rsidR="001B743B" w:rsidRDefault="001B743B" w:rsidP="001B743B">
      <w:r>
        <w:t>Step 5: IoT Data Transfer and Monitoring</w:t>
      </w:r>
    </w:p>
    <w:p w14:paraId="2098EA0D" w14:textId="0F64CC64" w:rsidR="001B743B" w:rsidRDefault="001B743B" w:rsidP="001B743B">
      <w:r>
        <w:t>The ESP32 controller analyzes the voltage drops from the LM358 sensors as the microplastic counts. The data is then sent to the Blynk IoT platform using the Wi-Fi protocol. It makes real-time monitoring possible, as well as graphing and system status alert through a digital interface, while at the same time allowing the analyzed water to flow into the waste beaker.</w:t>
      </w:r>
    </w:p>
    <w:p w14:paraId="614568CC" w14:textId="77777777" w:rsidR="00DE53C9" w:rsidRDefault="00DE53C9" w:rsidP="0016475A"/>
    <w:p w14:paraId="7B11A961" w14:textId="7DFF6699" w:rsidR="00DE53C9" w:rsidRDefault="007A3249" w:rsidP="00DE53C9">
      <w:pPr>
        <w:spacing w:before="140" w:after="80"/>
      </w:pPr>
      <w:r>
        <w:rPr>
          <w:b/>
          <w:sz w:val="26"/>
        </w:rPr>
        <w:t>6</w:t>
      </w:r>
      <w:r w:rsidR="00DE53C9">
        <w:rPr>
          <w:b/>
          <w:sz w:val="26"/>
        </w:rPr>
        <w:t xml:space="preserve">. </w:t>
      </w:r>
      <w:r w:rsidR="00855593">
        <w:rPr>
          <w:b/>
          <w:sz w:val="26"/>
        </w:rPr>
        <w:t>BLOCK</w:t>
      </w:r>
      <w:r w:rsidR="00DE53C9">
        <w:rPr>
          <w:b/>
          <w:sz w:val="26"/>
        </w:rPr>
        <w:t xml:space="preserve"> DIAGRAM</w:t>
      </w:r>
    </w:p>
    <w:tbl>
      <w:tblPr>
        <w:tblW w:w="0" w:type="auto"/>
        <w:jc w:val="center"/>
        <w:tblLook w:val="04A0" w:firstRow="1" w:lastRow="0" w:firstColumn="1" w:lastColumn="0" w:noHBand="0" w:noVBand="1"/>
      </w:tblPr>
      <w:tblGrid>
        <w:gridCol w:w="8640"/>
      </w:tblGrid>
      <w:tr w:rsidR="00DE53C9" w:rsidRPr="00DE53C9" w14:paraId="1463B6BE" w14:textId="77777777">
        <w:trPr>
          <w:jc w:val="center"/>
        </w:trPr>
        <w:tc>
          <w:tcPr>
            <w:tcW w:w="8640" w:type="dxa"/>
            <w:shd w:val="clear" w:color="auto" w:fill="2B3A42"/>
            <w:hideMark/>
          </w:tcPr>
          <w:p w14:paraId="0CEDA871" w14:textId="77777777" w:rsidR="00DE53C9" w:rsidRPr="00DE53C9" w:rsidRDefault="00DE53C9" w:rsidP="00DE53C9">
            <w:r w:rsidRPr="00DE53C9">
              <w:rPr>
                <w:b/>
              </w:rPr>
              <w:t>WATER SAMPLE &amp; INTAKE</w:t>
            </w:r>
            <w:r w:rsidRPr="00DE53C9">
              <w:br/>
              <w:t>5V Peristaltic Pump + 1-Channel Relay</w:t>
            </w:r>
            <w:r w:rsidRPr="00DE53C9">
              <w:br/>
              <w:t>Draws water from sample beaker into the system</w:t>
            </w:r>
          </w:p>
        </w:tc>
      </w:tr>
      <w:tr w:rsidR="00DE53C9" w:rsidRPr="00DE53C9" w14:paraId="0189880D" w14:textId="77777777">
        <w:trPr>
          <w:jc w:val="center"/>
        </w:trPr>
        <w:tc>
          <w:tcPr>
            <w:tcW w:w="8640" w:type="dxa"/>
            <w:hideMark/>
          </w:tcPr>
          <w:p w14:paraId="506659A2" w14:textId="77777777" w:rsidR="00DE53C9" w:rsidRPr="00DE53C9" w:rsidRDefault="00DE53C9" w:rsidP="00DE53C9">
            <w:r w:rsidRPr="00DE53C9">
              <w:t>↓</w:t>
            </w:r>
          </w:p>
        </w:tc>
      </w:tr>
      <w:tr w:rsidR="00DE53C9" w:rsidRPr="00DE53C9" w14:paraId="5417F90F" w14:textId="77777777">
        <w:trPr>
          <w:jc w:val="center"/>
        </w:trPr>
        <w:tc>
          <w:tcPr>
            <w:tcW w:w="8640" w:type="dxa"/>
            <w:shd w:val="clear" w:color="auto" w:fill="3E5641"/>
            <w:hideMark/>
          </w:tcPr>
          <w:p w14:paraId="1435194A" w14:textId="77777777" w:rsidR="00DE53C9" w:rsidRPr="00DE53C9" w:rsidRDefault="00DE53C9" w:rsidP="00DE53C9">
            <w:r w:rsidRPr="00DE53C9">
              <w:rPr>
                <w:b/>
              </w:rPr>
              <w:t>STAGE 1: MECHANICAL PRE-FILTRATION</w:t>
            </w:r>
            <w:r w:rsidRPr="00DE53C9">
              <w:br/>
              <w:t>Inline Mesh Filter</w:t>
            </w:r>
            <w:r w:rsidRPr="00DE53C9">
              <w:br/>
              <w:t>Mechanically blocks large sediment and debris</w:t>
            </w:r>
          </w:p>
        </w:tc>
      </w:tr>
      <w:tr w:rsidR="00DE53C9" w:rsidRPr="00DE53C9" w14:paraId="302EF4CB" w14:textId="77777777">
        <w:trPr>
          <w:jc w:val="center"/>
        </w:trPr>
        <w:tc>
          <w:tcPr>
            <w:tcW w:w="8640" w:type="dxa"/>
            <w:hideMark/>
          </w:tcPr>
          <w:p w14:paraId="36BA9D3D" w14:textId="77777777" w:rsidR="00DE53C9" w:rsidRPr="00DE53C9" w:rsidRDefault="00DE53C9" w:rsidP="00DE53C9">
            <w:r w:rsidRPr="00DE53C9">
              <w:t>↓</w:t>
            </w:r>
          </w:p>
        </w:tc>
      </w:tr>
      <w:tr w:rsidR="00DE53C9" w:rsidRPr="00DE53C9" w14:paraId="6F158871" w14:textId="77777777">
        <w:trPr>
          <w:jc w:val="center"/>
        </w:trPr>
        <w:tc>
          <w:tcPr>
            <w:tcW w:w="8640" w:type="dxa"/>
            <w:shd w:val="clear" w:color="auto" w:fill="6B4E23"/>
            <w:hideMark/>
          </w:tcPr>
          <w:p w14:paraId="1471DC1A" w14:textId="77777777" w:rsidR="00DE53C9" w:rsidRPr="00DE53C9" w:rsidRDefault="00DE53C9" w:rsidP="00DE53C9">
            <w:r w:rsidRPr="00DE53C9">
              <w:rPr>
                <w:b/>
              </w:rPr>
              <w:t>STAGE 2: CALIBRATION &amp; FAILSAFE SENSORS</w:t>
            </w:r>
            <w:r w:rsidRPr="00DE53C9">
              <w:br/>
              <w:t>Analog Turbidity Sensor + DS18B20 Temperature Sensor</w:t>
            </w:r>
            <w:r w:rsidRPr="00DE53C9">
              <w:br/>
              <w:t>Validates water clarity and calibrates the optical baseline</w:t>
            </w:r>
          </w:p>
        </w:tc>
      </w:tr>
      <w:tr w:rsidR="00DE53C9" w:rsidRPr="00DE53C9" w14:paraId="77DD971B" w14:textId="77777777">
        <w:trPr>
          <w:jc w:val="center"/>
        </w:trPr>
        <w:tc>
          <w:tcPr>
            <w:tcW w:w="8640" w:type="dxa"/>
            <w:hideMark/>
          </w:tcPr>
          <w:p w14:paraId="28203D54" w14:textId="77777777" w:rsidR="00DE53C9" w:rsidRPr="00DE53C9" w:rsidRDefault="00DE53C9" w:rsidP="00DE53C9">
            <w:r w:rsidRPr="00DE53C9">
              <w:t>↓</w:t>
            </w:r>
          </w:p>
        </w:tc>
      </w:tr>
      <w:tr w:rsidR="00DE53C9" w:rsidRPr="00DE53C9" w14:paraId="52AEBB9A" w14:textId="77777777">
        <w:trPr>
          <w:jc w:val="center"/>
        </w:trPr>
        <w:tc>
          <w:tcPr>
            <w:tcW w:w="8640" w:type="dxa"/>
            <w:shd w:val="clear" w:color="auto" w:fill="2F4F4F"/>
            <w:hideMark/>
          </w:tcPr>
          <w:p w14:paraId="0AFACD9D" w14:textId="77777777" w:rsidR="00DE53C9" w:rsidRPr="00DE53C9" w:rsidRDefault="00DE53C9" w:rsidP="00DE53C9">
            <w:r w:rsidRPr="00DE53C9">
              <w:rPr>
                <w:b/>
              </w:rPr>
              <w:t>STAGE 3: OPTICAL DETECTION CHAMBER</w:t>
            </w:r>
            <w:r w:rsidRPr="00DE53C9">
              <w:br/>
              <w:t>650nm Laser Diode + BPW34 Photodiode + LM358 Op-Amp</w:t>
            </w:r>
            <w:r w:rsidRPr="00DE53C9">
              <w:br/>
              <w:t>Detects microplastic particles via optical attenuation</w:t>
            </w:r>
          </w:p>
        </w:tc>
      </w:tr>
      <w:tr w:rsidR="00DE53C9" w:rsidRPr="00DE53C9" w14:paraId="3EF8E1EC" w14:textId="77777777">
        <w:trPr>
          <w:jc w:val="center"/>
        </w:trPr>
        <w:tc>
          <w:tcPr>
            <w:tcW w:w="8640" w:type="dxa"/>
            <w:hideMark/>
          </w:tcPr>
          <w:p w14:paraId="145FEC4C" w14:textId="77777777" w:rsidR="00DE53C9" w:rsidRPr="00DE53C9" w:rsidRDefault="00DE53C9" w:rsidP="00DE53C9">
            <w:r w:rsidRPr="00DE53C9">
              <w:t>↓</w:t>
            </w:r>
          </w:p>
        </w:tc>
      </w:tr>
      <w:tr w:rsidR="00DE53C9" w:rsidRPr="00DE53C9" w14:paraId="30E96D80" w14:textId="77777777">
        <w:trPr>
          <w:jc w:val="center"/>
        </w:trPr>
        <w:tc>
          <w:tcPr>
            <w:tcW w:w="8640" w:type="dxa"/>
            <w:shd w:val="clear" w:color="auto" w:fill="5C4033"/>
            <w:hideMark/>
          </w:tcPr>
          <w:p w14:paraId="6CFFEB0E" w14:textId="77777777" w:rsidR="00DE53C9" w:rsidRPr="00DE53C9" w:rsidRDefault="00DE53C9" w:rsidP="00DE53C9">
            <w:r w:rsidRPr="00DE53C9">
              <w:rPr>
                <w:b/>
              </w:rPr>
              <w:t>PROCESSING &amp; CONTROL UNIT</w:t>
            </w:r>
            <w:r w:rsidRPr="00DE53C9">
              <w:br/>
              <w:t>ESP32 Development Board</w:t>
            </w:r>
            <w:r w:rsidRPr="00DE53C9">
              <w:br/>
              <w:t>Data acquisition, voltage drop calculations, and decision logic</w:t>
            </w:r>
          </w:p>
        </w:tc>
      </w:tr>
      <w:tr w:rsidR="00DE53C9" w:rsidRPr="00DE53C9" w14:paraId="448FF097" w14:textId="77777777">
        <w:trPr>
          <w:jc w:val="center"/>
        </w:trPr>
        <w:tc>
          <w:tcPr>
            <w:tcW w:w="8640" w:type="dxa"/>
            <w:hideMark/>
          </w:tcPr>
          <w:p w14:paraId="061A9342" w14:textId="77777777" w:rsidR="00DE53C9" w:rsidRPr="00DE53C9" w:rsidRDefault="00DE53C9" w:rsidP="00DE53C9">
            <w:r w:rsidRPr="00DE53C9">
              <w:t>↕</w:t>
            </w:r>
          </w:p>
        </w:tc>
      </w:tr>
      <w:tr w:rsidR="00DE53C9" w:rsidRPr="00DE53C9" w14:paraId="6568742D" w14:textId="77777777">
        <w:trPr>
          <w:jc w:val="center"/>
        </w:trPr>
        <w:tc>
          <w:tcPr>
            <w:tcW w:w="8640" w:type="dxa"/>
            <w:shd w:val="clear" w:color="auto" w:fill="483D8B"/>
            <w:hideMark/>
          </w:tcPr>
          <w:p w14:paraId="610DB1BC" w14:textId="77777777" w:rsidR="00DE53C9" w:rsidRPr="00DE53C9" w:rsidRDefault="00DE53C9" w:rsidP="00DE53C9">
            <w:r w:rsidRPr="00DE53C9">
              <w:rPr>
                <w:b/>
              </w:rPr>
              <w:t>DATA &amp; PHYSICAL OUTPUT</w:t>
            </w:r>
            <w:r w:rsidRPr="00DE53C9">
              <w:br/>
              <w:t>Blynk IoT Dashboard (via Wi-Fi) + Waste Beaker</w:t>
            </w:r>
            <w:r w:rsidRPr="00DE53C9">
              <w:br/>
              <w:t>Live monitoring, graphs, and safe disposal of analyzed water</w:t>
            </w:r>
          </w:p>
        </w:tc>
      </w:tr>
    </w:tbl>
    <w:p w14:paraId="733DDE5A" w14:textId="77777777" w:rsidR="00DE53C9" w:rsidRPr="00DE53C9" w:rsidRDefault="00DE53C9" w:rsidP="00DE53C9"/>
    <w:p w14:paraId="27881423" w14:textId="77777777" w:rsidR="00DE53C9" w:rsidRPr="00DE53C9" w:rsidRDefault="00DE53C9" w:rsidP="00DE53C9">
      <w:r w:rsidRPr="00DE53C9">
        <w:t>Flow path: Water is pulled by the pump → Pre-Filter → Failsafe Sensors → Optical Chamber → Waste Beaker. Concurrently, the ESP32 receives analog sensor data, controls the pump relay based on turbidity, and sends real-time monitoring data to the Blynk dashboard.</w:t>
      </w:r>
    </w:p>
    <w:p w14:paraId="107E43C8" w14:textId="77777777" w:rsidR="00DE53C9" w:rsidRDefault="00DE53C9" w:rsidP="0016475A"/>
    <w:p w14:paraId="22B9A6FD" w14:textId="77777777" w:rsidR="00DA3993" w:rsidRDefault="00DA3993" w:rsidP="00DA3993">
      <w:pPr>
        <w:spacing w:before="140" w:after="80"/>
        <w:rPr>
          <w:b/>
        </w:rPr>
      </w:pPr>
    </w:p>
    <w:p w14:paraId="3ECC202C" w14:textId="77777777" w:rsidR="00A0337A" w:rsidRDefault="00A0337A">
      <w:pPr>
        <w:spacing w:after="80" w:line="252" w:lineRule="auto"/>
      </w:pPr>
    </w:p>
    <w:p w14:paraId="35FF361B" w14:textId="77777777" w:rsidR="004241EE" w:rsidRDefault="00727E48">
      <w:pPr>
        <w:spacing w:before="140" w:after="80"/>
      </w:pPr>
      <w:r>
        <w:rPr>
          <w:b/>
          <w:sz w:val="26"/>
        </w:rPr>
        <w:t>7. SOCIETAL IMPACT</w:t>
      </w:r>
    </w:p>
    <w:p w14:paraId="7335D717" w14:textId="77777777" w:rsidR="0016475A" w:rsidRPr="002949D9" w:rsidRDefault="0016475A" w:rsidP="0016475A">
      <w:pPr>
        <w:numPr>
          <w:ilvl w:val="0"/>
          <w:numId w:val="10"/>
        </w:numPr>
        <w:spacing w:after="160" w:line="278" w:lineRule="auto"/>
      </w:pPr>
      <w:r w:rsidRPr="002949D9">
        <w:t xml:space="preserve">Provides an affordable way to test water for microplastic pollution. </w:t>
      </w:r>
    </w:p>
    <w:p w14:paraId="73897833" w14:textId="77777777" w:rsidR="0016475A" w:rsidRPr="002949D9" w:rsidRDefault="0016475A" w:rsidP="0016475A">
      <w:pPr>
        <w:numPr>
          <w:ilvl w:val="0"/>
          <w:numId w:val="10"/>
        </w:numPr>
        <w:spacing w:after="160" w:line="278" w:lineRule="auto"/>
      </w:pPr>
      <w:r w:rsidRPr="002949D9">
        <w:t xml:space="preserve">Helps identify contaminated water sources before they affect public health. </w:t>
      </w:r>
    </w:p>
    <w:p w14:paraId="7BD53DA0" w14:textId="77777777" w:rsidR="0016475A" w:rsidRPr="002949D9" w:rsidRDefault="0016475A" w:rsidP="0016475A">
      <w:pPr>
        <w:numPr>
          <w:ilvl w:val="0"/>
          <w:numId w:val="10"/>
        </w:numPr>
        <w:spacing w:after="160" w:line="278" w:lineRule="auto"/>
      </w:pPr>
      <w:r w:rsidRPr="002949D9">
        <w:t xml:space="preserve">Increases awareness about plastic pollution in water bodies. </w:t>
      </w:r>
    </w:p>
    <w:p w14:paraId="3EAA2221" w14:textId="77777777" w:rsidR="0016475A" w:rsidRPr="002949D9" w:rsidRDefault="0016475A" w:rsidP="0016475A">
      <w:pPr>
        <w:numPr>
          <w:ilvl w:val="0"/>
          <w:numId w:val="10"/>
        </w:numPr>
        <w:spacing w:after="160" w:line="278" w:lineRule="auto"/>
      </w:pPr>
      <w:r w:rsidRPr="002949D9">
        <w:t>Supports students, researchers, and local communities in environmental monitoring.</w:t>
      </w:r>
    </w:p>
    <w:p w14:paraId="2D85FCFF" w14:textId="77777777" w:rsidR="00A0337A" w:rsidRDefault="00A0337A" w:rsidP="00A0337A">
      <w:pPr>
        <w:spacing w:after="80" w:line="252" w:lineRule="auto"/>
      </w:pPr>
    </w:p>
    <w:p w14:paraId="656C2CF2" w14:textId="77777777" w:rsidR="004241EE" w:rsidRDefault="00727E48">
      <w:pPr>
        <w:spacing w:before="140" w:after="80"/>
      </w:pPr>
      <w:r>
        <w:rPr>
          <w:b/>
          <w:sz w:val="26"/>
        </w:rPr>
        <w:t>8. SDGs ALIGNING WITH THE PROJECT</w:t>
      </w:r>
    </w:p>
    <w:p w14:paraId="58648B20" w14:textId="60CB260B" w:rsidR="0016475A" w:rsidRDefault="0016475A" w:rsidP="0016475A">
      <w:r>
        <w:t>SDG 6 - Clean Water and Sanitation</w:t>
      </w:r>
    </w:p>
    <w:p w14:paraId="69898D61" w14:textId="3A674497" w:rsidR="0016475A" w:rsidRDefault="0016475A" w:rsidP="0016475A">
      <w:r>
        <w:t>Provides for monitoring of water quality in relation to microplastics pollution.</w:t>
      </w:r>
    </w:p>
    <w:p w14:paraId="22D0314D" w14:textId="6C2FED06" w:rsidR="0016475A" w:rsidRDefault="0016475A" w:rsidP="0016475A">
      <w:r>
        <w:t>SDG 9 - Industry, Innovation and Infrastructure</w:t>
      </w:r>
    </w:p>
    <w:p w14:paraId="280016BD" w14:textId="77777777" w:rsidR="0016475A" w:rsidRDefault="0016475A" w:rsidP="0016475A">
      <w:r>
        <w:t>Encourages innovations and affordability of engineering for environmental problems.</w:t>
      </w:r>
    </w:p>
    <w:p w14:paraId="0FB82E93" w14:textId="77777777" w:rsidR="00A0337A" w:rsidRDefault="00A0337A" w:rsidP="00A0337A">
      <w:pPr>
        <w:spacing w:after="80" w:line="252" w:lineRule="auto"/>
      </w:pPr>
    </w:p>
    <w:p w14:paraId="07ED7491" w14:textId="77777777" w:rsidR="004241EE" w:rsidRDefault="00727E48">
      <w:pPr>
        <w:spacing w:before="140" w:after="80"/>
      </w:pPr>
      <w:r>
        <w:rPr>
          <w:b/>
          <w:sz w:val="26"/>
        </w:rPr>
        <w:t>9. GOVERNMENT SCHEMES / INITIATIVES ALIGNING WITH THE PROJECT</w:t>
      </w:r>
    </w:p>
    <w:p w14:paraId="34AFE788" w14:textId="768380F0" w:rsidR="0016475A" w:rsidRDefault="0016475A" w:rsidP="0016475A">
      <w:r>
        <w:t>Jal Jeevan Mission (JJM) - It helps towards achieving the objective of ensuring safe drinking water by improving water quality monitoring.</w:t>
      </w:r>
    </w:p>
    <w:p w14:paraId="7799E6B3" w14:textId="22F00015" w:rsidR="0016475A" w:rsidRDefault="0016475A" w:rsidP="0016475A">
      <w:r>
        <w:t>Swachh Bharat Mission - It contributes to the cause of pollution monitoring and helps in the reduction of plastic waste pollution.</w:t>
      </w:r>
    </w:p>
    <w:p w14:paraId="1C4D62AC" w14:textId="1F9BE73B" w:rsidR="0016475A" w:rsidRDefault="0016475A" w:rsidP="0016475A">
      <w:r>
        <w:t>Namami Gange Programme - It can act as an economical monitoring system to study microplastic pollution in rivers.</w:t>
      </w:r>
    </w:p>
    <w:p w14:paraId="3A96364F" w14:textId="77777777" w:rsidR="00A0337A" w:rsidRDefault="00A0337A" w:rsidP="00A0337A">
      <w:pPr>
        <w:spacing w:before="140" w:after="80"/>
      </w:pPr>
    </w:p>
    <w:p w14:paraId="26B60B15" w14:textId="2EBB0554" w:rsidR="004241EE" w:rsidRDefault="00727E48" w:rsidP="00A0337A">
      <w:pPr>
        <w:spacing w:before="140" w:after="80"/>
      </w:pPr>
      <w:r>
        <w:rPr>
          <w:b/>
          <w:sz w:val="26"/>
        </w:rPr>
        <w:t>10. EXPECTED OUTCOME</w:t>
      </w:r>
    </w:p>
    <w:p w14:paraId="30D3EF55" w14:textId="7902D9E9" w:rsidR="004241EE" w:rsidRDefault="0016475A" w:rsidP="0016475A">
      <w:r>
        <w:t>This project will be designed to create a working model that is contained within a small MDF or acrylic box.</w:t>
      </w:r>
    </w:p>
    <w:p w14:paraId="19B4DCC2" w14:textId="47D37AB4" w:rsidR="0016475A" w:rsidRDefault="0016475A" w:rsidP="0016475A">
      <w:r>
        <w:t>The outcome will be that the final model will be capable of:</w:t>
      </w:r>
    </w:p>
    <w:p w14:paraId="4D916D64" w14:textId="42F3B878" w:rsidR="004241EE" w:rsidRDefault="00727E48" w:rsidP="0016475A">
      <w:r>
        <w:t xml:space="preserve">• </w:t>
      </w:r>
      <w:r w:rsidR="0016475A">
        <w:t>Sample collection automatically.</w:t>
      </w:r>
    </w:p>
    <w:p w14:paraId="5F1E632D" w14:textId="0808DD59" w:rsidR="004241EE" w:rsidRDefault="00727E48" w:rsidP="0016475A">
      <w:r>
        <w:t xml:space="preserve">• </w:t>
      </w:r>
      <w:r w:rsidR="0016475A">
        <w:t>Removing sediments and other particles by filtration.</w:t>
      </w:r>
    </w:p>
    <w:p w14:paraId="5B1AF4FD" w14:textId="77777777" w:rsidR="0016475A" w:rsidRDefault="00727E48" w:rsidP="0016475A">
      <w:r>
        <w:t xml:space="preserve">• </w:t>
      </w:r>
      <w:r w:rsidR="0016475A">
        <w:t>Ensuring there are no false positives due to validation by turbidity.</w:t>
      </w:r>
    </w:p>
    <w:p w14:paraId="5EA8D805" w14:textId="77777777" w:rsidR="0016475A" w:rsidRDefault="00727E48" w:rsidP="0016475A">
      <w:r>
        <w:t xml:space="preserve">• </w:t>
      </w:r>
      <w:r w:rsidR="0016475A">
        <w:t>Detection of microplastic particles by optical attenuation.</w:t>
      </w:r>
    </w:p>
    <w:p w14:paraId="4B7AFF26" w14:textId="1579045B" w:rsidR="0016475A" w:rsidRDefault="00727E48" w:rsidP="0016475A">
      <w:r>
        <w:t xml:space="preserve">• </w:t>
      </w:r>
      <w:r w:rsidR="0016475A">
        <w:t>Monitoring the water conditions.</w:t>
      </w:r>
    </w:p>
    <w:p w14:paraId="228B8B1F" w14:textId="77777777" w:rsidR="0016475A" w:rsidRDefault="0016475A" w:rsidP="0016475A">
      <w:r>
        <w:t>• Sending data wirelessly to the Blynk IoT dashboard.</w:t>
      </w:r>
    </w:p>
    <w:p w14:paraId="5805C3EA" w14:textId="5E64ECA4" w:rsidR="0016475A" w:rsidRDefault="0016475A">
      <w:pPr>
        <w:spacing w:after="80" w:line="252" w:lineRule="auto"/>
      </w:pPr>
    </w:p>
    <w:p w14:paraId="6540C2C3" w14:textId="77777777" w:rsidR="004241EE" w:rsidRDefault="00727E48">
      <w:pPr>
        <w:spacing w:before="140" w:after="80"/>
      </w:pPr>
      <w:r>
        <w:rPr>
          <w:b/>
          <w:sz w:val="26"/>
        </w:rPr>
        <w:t>11. TEAM MEMBERS</w:t>
      </w:r>
    </w:p>
    <w:tbl>
      <w:tblPr>
        <w:tblStyle w:val="TableGrid"/>
        <w:tblW w:w="0" w:type="auto"/>
        <w:jc w:val="center"/>
        <w:tblLook w:val="04A0" w:firstRow="1" w:lastRow="0" w:firstColumn="1" w:lastColumn="0" w:noHBand="0" w:noVBand="1"/>
      </w:tblPr>
      <w:tblGrid>
        <w:gridCol w:w="3404"/>
        <w:gridCol w:w="3405"/>
        <w:gridCol w:w="3405"/>
      </w:tblGrid>
      <w:tr w:rsidR="004241EE" w14:paraId="0EDE6248" w14:textId="77777777" w:rsidTr="00A0337A">
        <w:trPr>
          <w:trHeight w:val="240"/>
          <w:jc w:val="center"/>
        </w:trPr>
        <w:tc>
          <w:tcPr>
            <w:tcW w:w="3408" w:type="dxa"/>
            <w:shd w:val="clear" w:color="auto" w:fill="D9E2F3"/>
            <w:vAlign w:val="center"/>
          </w:tcPr>
          <w:p w14:paraId="007CA2C9" w14:textId="77777777" w:rsidR="004241EE" w:rsidRDefault="00727E48">
            <w:r>
              <w:rPr>
                <w:b/>
                <w:sz w:val="18"/>
              </w:rPr>
              <w:t>S. No.</w:t>
            </w:r>
          </w:p>
        </w:tc>
        <w:tc>
          <w:tcPr>
            <w:tcW w:w="3408" w:type="dxa"/>
            <w:shd w:val="clear" w:color="auto" w:fill="D9E2F3"/>
            <w:vAlign w:val="center"/>
          </w:tcPr>
          <w:p w14:paraId="487DBABB" w14:textId="77777777" w:rsidR="004241EE" w:rsidRDefault="00727E48">
            <w:r>
              <w:rPr>
                <w:b/>
                <w:sz w:val="18"/>
              </w:rPr>
              <w:t>Name</w:t>
            </w:r>
          </w:p>
        </w:tc>
        <w:tc>
          <w:tcPr>
            <w:tcW w:w="3408" w:type="dxa"/>
            <w:shd w:val="clear" w:color="auto" w:fill="D9E2F3"/>
            <w:vAlign w:val="center"/>
          </w:tcPr>
          <w:p w14:paraId="1A717D3E" w14:textId="77777777" w:rsidR="004241EE" w:rsidRDefault="00727E48">
            <w:r>
              <w:rPr>
                <w:b/>
                <w:sz w:val="18"/>
              </w:rPr>
              <w:t>Register / Student ID</w:t>
            </w:r>
          </w:p>
        </w:tc>
      </w:tr>
      <w:tr w:rsidR="004241EE" w14:paraId="7DC26573" w14:textId="77777777" w:rsidTr="00A0337A">
        <w:trPr>
          <w:trHeight w:val="232"/>
          <w:jc w:val="center"/>
        </w:trPr>
        <w:tc>
          <w:tcPr>
            <w:tcW w:w="3408" w:type="dxa"/>
            <w:vAlign w:val="center"/>
          </w:tcPr>
          <w:p w14:paraId="046D24D3" w14:textId="77777777" w:rsidR="004241EE" w:rsidRDefault="00727E48">
            <w:r>
              <w:rPr>
                <w:sz w:val="18"/>
              </w:rPr>
              <w:t>1</w:t>
            </w:r>
          </w:p>
        </w:tc>
        <w:tc>
          <w:tcPr>
            <w:tcW w:w="3408" w:type="dxa"/>
            <w:vAlign w:val="center"/>
          </w:tcPr>
          <w:p w14:paraId="6A2A5CC3" w14:textId="5C85010E" w:rsidR="004241EE" w:rsidRDefault="008D04D5">
            <w:r>
              <w:rPr>
                <w:sz w:val="18"/>
              </w:rPr>
              <w:t>Parth Yadav</w:t>
            </w:r>
          </w:p>
        </w:tc>
        <w:tc>
          <w:tcPr>
            <w:tcW w:w="3408" w:type="dxa"/>
            <w:vAlign w:val="center"/>
          </w:tcPr>
          <w:p w14:paraId="763581D3" w14:textId="455E2619" w:rsidR="004241EE" w:rsidRDefault="0037067E">
            <w:r w:rsidRPr="0037067E">
              <w:rPr>
                <w:sz w:val="18"/>
              </w:rPr>
              <w:t>251090610366</w:t>
            </w:r>
          </w:p>
        </w:tc>
      </w:tr>
      <w:tr w:rsidR="004241EE" w14:paraId="2D3B680E" w14:textId="77777777" w:rsidTr="00A0337A">
        <w:trPr>
          <w:trHeight w:val="240"/>
          <w:jc w:val="center"/>
        </w:trPr>
        <w:tc>
          <w:tcPr>
            <w:tcW w:w="3408" w:type="dxa"/>
            <w:vAlign w:val="center"/>
          </w:tcPr>
          <w:p w14:paraId="25BAD8E7" w14:textId="77777777" w:rsidR="004241EE" w:rsidRDefault="00727E48">
            <w:r>
              <w:rPr>
                <w:sz w:val="18"/>
              </w:rPr>
              <w:t>2</w:t>
            </w:r>
          </w:p>
        </w:tc>
        <w:tc>
          <w:tcPr>
            <w:tcW w:w="3408" w:type="dxa"/>
            <w:vAlign w:val="center"/>
          </w:tcPr>
          <w:p w14:paraId="0C1FCD98" w14:textId="1A914ACC" w:rsidR="004241EE" w:rsidRDefault="008D04D5">
            <w:r w:rsidRPr="008D04D5">
              <w:rPr>
                <w:sz w:val="18"/>
              </w:rPr>
              <w:t>Anisha Praveenkumar Mandroli</w:t>
            </w:r>
          </w:p>
        </w:tc>
        <w:tc>
          <w:tcPr>
            <w:tcW w:w="3408" w:type="dxa"/>
            <w:vAlign w:val="center"/>
          </w:tcPr>
          <w:p w14:paraId="3B1EF21F" w14:textId="449C6945" w:rsidR="004241EE" w:rsidRDefault="008D04D5">
            <w:r w:rsidRPr="008D04D5">
              <w:rPr>
                <w:sz w:val="18"/>
              </w:rPr>
              <w:t>251090610160</w:t>
            </w:r>
          </w:p>
        </w:tc>
      </w:tr>
      <w:tr w:rsidR="004241EE" w14:paraId="3892CBC2" w14:textId="77777777" w:rsidTr="00A0337A">
        <w:trPr>
          <w:trHeight w:val="232"/>
          <w:jc w:val="center"/>
        </w:trPr>
        <w:tc>
          <w:tcPr>
            <w:tcW w:w="3408" w:type="dxa"/>
            <w:vAlign w:val="center"/>
          </w:tcPr>
          <w:p w14:paraId="5B139DED" w14:textId="77777777" w:rsidR="004241EE" w:rsidRDefault="00727E48">
            <w:r>
              <w:rPr>
                <w:sz w:val="18"/>
              </w:rPr>
              <w:t>3</w:t>
            </w:r>
          </w:p>
        </w:tc>
        <w:tc>
          <w:tcPr>
            <w:tcW w:w="3408" w:type="dxa"/>
            <w:vAlign w:val="center"/>
          </w:tcPr>
          <w:p w14:paraId="1A9E79D2" w14:textId="74695B8D" w:rsidR="004241EE" w:rsidRDefault="0037067E">
            <w:r w:rsidRPr="0037067E">
              <w:rPr>
                <w:sz w:val="18"/>
              </w:rPr>
              <w:t>Kirtika kushwaha</w:t>
            </w:r>
          </w:p>
        </w:tc>
        <w:tc>
          <w:tcPr>
            <w:tcW w:w="3408" w:type="dxa"/>
            <w:vAlign w:val="center"/>
          </w:tcPr>
          <w:p w14:paraId="4CB43645" w14:textId="27D98E03" w:rsidR="004241EE" w:rsidRDefault="0037067E">
            <w:r w:rsidRPr="0037067E">
              <w:rPr>
                <w:sz w:val="18"/>
              </w:rPr>
              <w:t>251090610204</w:t>
            </w:r>
          </w:p>
        </w:tc>
      </w:tr>
    </w:tbl>
    <w:p w14:paraId="22E75374" w14:textId="77777777" w:rsidR="004241EE" w:rsidRDefault="00727E48">
      <w:pPr>
        <w:spacing w:before="140" w:after="80"/>
      </w:pPr>
      <w:r>
        <w:rPr>
          <w:b/>
          <w:sz w:val="26"/>
        </w:rPr>
        <w:t>12. REFERENCES</w:t>
      </w:r>
    </w:p>
    <w:p w14:paraId="1FCA6086" w14:textId="4B291106" w:rsidR="001B743B" w:rsidRPr="001B743B" w:rsidRDefault="001B743B" w:rsidP="001B743B">
      <w:pPr>
        <w:numPr>
          <w:ilvl w:val="0"/>
          <w:numId w:val="11"/>
        </w:numPr>
        <w:spacing w:after="80" w:line="252" w:lineRule="auto"/>
        <w:rPr>
          <w:lang w:val="en-IN"/>
        </w:rPr>
      </w:pPr>
      <w:r w:rsidRPr="001B743B">
        <w:rPr>
          <w:lang w:val="en-IN"/>
        </w:rPr>
        <w:t>Department of Drinking Water and Sanitation, Ministry of Jal Shakti, Government of India, Jal Jeevan Mission.</w:t>
      </w:r>
      <w:r>
        <w:rPr>
          <w:lang w:val="en-IN"/>
        </w:rPr>
        <w:t xml:space="preserve"> </w:t>
      </w:r>
      <w:hyperlink r:id="rId6" w:history="1">
        <w:r w:rsidRPr="00720FE0">
          <w:rPr>
            <w:rStyle w:val="Hyperlink"/>
            <w:lang w:val="en-IN"/>
          </w:rPr>
          <w:t>https://jaljeevanmission.gov.in/</w:t>
        </w:r>
      </w:hyperlink>
    </w:p>
    <w:p w14:paraId="31E5A7B5" w14:textId="77777777" w:rsidR="001B743B" w:rsidRPr="001B743B" w:rsidRDefault="001B743B" w:rsidP="001B743B">
      <w:pPr>
        <w:spacing w:after="80" w:line="252" w:lineRule="auto"/>
        <w:rPr>
          <w:lang w:val="en-IN"/>
        </w:rPr>
      </w:pPr>
    </w:p>
    <w:p w14:paraId="387CA0F0" w14:textId="0D98C9DD" w:rsidR="001B743B" w:rsidRPr="001B743B" w:rsidRDefault="001B743B" w:rsidP="001B743B">
      <w:pPr>
        <w:numPr>
          <w:ilvl w:val="0"/>
          <w:numId w:val="11"/>
        </w:numPr>
        <w:spacing w:after="80" w:line="252" w:lineRule="auto"/>
        <w:rPr>
          <w:lang w:val="en-IN"/>
        </w:rPr>
      </w:pPr>
      <w:r w:rsidRPr="001B743B">
        <w:rPr>
          <w:lang w:val="en-IN"/>
        </w:rPr>
        <w:t>National Mission for Clean Ganga, Ministry of Jal Shakti, Government of India, Namami Gange Programme.</w:t>
      </w:r>
      <w:r>
        <w:rPr>
          <w:lang w:val="en-IN"/>
        </w:rPr>
        <w:t xml:space="preserve"> </w:t>
      </w:r>
      <w:hyperlink r:id="rId7" w:history="1">
        <w:r w:rsidRPr="00720FE0">
          <w:rPr>
            <w:rStyle w:val="Hyperlink"/>
            <w:lang w:val="en-IN"/>
          </w:rPr>
          <w:t>https://nmcg.nic.in/</w:t>
        </w:r>
      </w:hyperlink>
    </w:p>
    <w:p w14:paraId="2036E32B" w14:textId="77777777" w:rsidR="001B743B" w:rsidRPr="001B743B" w:rsidRDefault="001B743B" w:rsidP="001B743B">
      <w:pPr>
        <w:spacing w:after="80" w:line="252" w:lineRule="auto"/>
        <w:rPr>
          <w:lang w:val="en-IN"/>
        </w:rPr>
      </w:pPr>
    </w:p>
    <w:p w14:paraId="77407098" w14:textId="4AC82545" w:rsidR="001B743B" w:rsidRPr="001B743B" w:rsidRDefault="001B743B" w:rsidP="001B743B">
      <w:pPr>
        <w:numPr>
          <w:ilvl w:val="0"/>
          <w:numId w:val="11"/>
        </w:numPr>
        <w:spacing w:after="80" w:line="252" w:lineRule="auto"/>
        <w:rPr>
          <w:lang w:val="en-IN"/>
        </w:rPr>
      </w:pPr>
      <w:r w:rsidRPr="001B743B">
        <w:rPr>
          <w:lang w:val="en-IN"/>
        </w:rPr>
        <w:t>Department of Drinking Water and Sanitation, Ministry of Jal Shakti, Government of India, Swachh Bharat Mission.</w:t>
      </w:r>
      <w:r>
        <w:rPr>
          <w:lang w:val="en-IN"/>
        </w:rPr>
        <w:t xml:space="preserve"> </w:t>
      </w:r>
      <w:hyperlink r:id="rId8" w:history="1">
        <w:r w:rsidRPr="00720FE0">
          <w:rPr>
            <w:rStyle w:val="Hyperlink"/>
            <w:lang w:val="en-IN"/>
          </w:rPr>
          <w:t>https://swachhbharatmission.gov.in/</w:t>
        </w:r>
      </w:hyperlink>
    </w:p>
    <w:p w14:paraId="7E2C7339" w14:textId="77777777" w:rsidR="001B743B" w:rsidRPr="001B743B" w:rsidRDefault="001B743B" w:rsidP="001B743B">
      <w:pPr>
        <w:spacing w:after="80" w:line="252" w:lineRule="auto"/>
        <w:rPr>
          <w:lang w:val="en-IN"/>
        </w:rPr>
      </w:pPr>
    </w:p>
    <w:p w14:paraId="5118C2BD" w14:textId="7ADB316B" w:rsidR="001B743B" w:rsidRPr="001B743B" w:rsidRDefault="001B743B" w:rsidP="001B743B">
      <w:pPr>
        <w:numPr>
          <w:ilvl w:val="0"/>
          <w:numId w:val="11"/>
        </w:numPr>
        <w:spacing w:after="80" w:line="252" w:lineRule="auto"/>
        <w:rPr>
          <w:lang w:val="en-IN"/>
        </w:rPr>
      </w:pPr>
      <w:r w:rsidRPr="001B743B">
        <w:rPr>
          <w:lang w:val="en-IN"/>
        </w:rPr>
        <w:t>United Nations, Sustainable Development Goal 6: Clean Water and Sanitation.</w:t>
      </w:r>
      <w:r>
        <w:rPr>
          <w:lang w:val="en-IN"/>
        </w:rPr>
        <w:t xml:space="preserve"> </w:t>
      </w:r>
      <w:hyperlink r:id="rId9" w:history="1">
        <w:r w:rsidRPr="00720FE0">
          <w:rPr>
            <w:rStyle w:val="Hyperlink"/>
            <w:lang w:val="en-IN"/>
          </w:rPr>
          <w:t>https://sdgs.un.org/goals/goal6</w:t>
        </w:r>
      </w:hyperlink>
    </w:p>
    <w:p w14:paraId="3DF3AF1E" w14:textId="77777777" w:rsidR="001B743B" w:rsidRPr="001B743B" w:rsidRDefault="001B743B" w:rsidP="001B743B">
      <w:pPr>
        <w:spacing w:after="80" w:line="252" w:lineRule="auto"/>
        <w:rPr>
          <w:lang w:val="en-IN"/>
        </w:rPr>
      </w:pPr>
    </w:p>
    <w:p w14:paraId="1F3058CD" w14:textId="75002CF3" w:rsidR="001B743B" w:rsidRPr="001B743B" w:rsidRDefault="001B743B" w:rsidP="001B743B">
      <w:pPr>
        <w:numPr>
          <w:ilvl w:val="0"/>
          <w:numId w:val="11"/>
        </w:numPr>
        <w:spacing w:after="80" w:line="252" w:lineRule="auto"/>
        <w:rPr>
          <w:lang w:val="en-IN"/>
        </w:rPr>
      </w:pPr>
      <w:r w:rsidRPr="001B743B">
        <w:rPr>
          <w:lang w:val="en-IN"/>
        </w:rPr>
        <w:t>United Nations, Sustainable Development Goal 9: Industry, Innovation and Infrastructure.</w:t>
      </w:r>
      <w:r>
        <w:rPr>
          <w:lang w:val="en-IN"/>
        </w:rPr>
        <w:t xml:space="preserve"> </w:t>
      </w:r>
      <w:hyperlink r:id="rId10" w:history="1">
        <w:r w:rsidRPr="00720FE0">
          <w:rPr>
            <w:rStyle w:val="Hyperlink"/>
            <w:lang w:val="en-IN"/>
          </w:rPr>
          <w:t>https://sdgs.un.org/goals/goal9</w:t>
        </w:r>
      </w:hyperlink>
    </w:p>
    <w:p w14:paraId="1CCB836C" w14:textId="77777777" w:rsidR="001B743B" w:rsidRPr="001B743B" w:rsidRDefault="001B743B" w:rsidP="001B743B">
      <w:pPr>
        <w:spacing w:after="80" w:line="252" w:lineRule="auto"/>
        <w:rPr>
          <w:lang w:val="en-IN"/>
        </w:rPr>
      </w:pPr>
    </w:p>
    <w:p w14:paraId="572327BF" w14:textId="59BB8FD8" w:rsidR="001B743B" w:rsidRPr="001B743B" w:rsidRDefault="001B743B" w:rsidP="001B743B">
      <w:pPr>
        <w:numPr>
          <w:ilvl w:val="0"/>
          <w:numId w:val="11"/>
        </w:numPr>
        <w:spacing w:after="80" w:line="252" w:lineRule="auto"/>
        <w:rPr>
          <w:lang w:val="en-IN"/>
        </w:rPr>
      </w:pPr>
      <w:r w:rsidRPr="001B743B">
        <w:rPr>
          <w:lang w:val="en-IN"/>
        </w:rPr>
        <w:t>United Nations, Sustainable Development Goal 14: Life Below Water.</w:t>
      </w:r>
      <w:r>
        <w:rPr>
          <w:lang w:val="en-IN"/>
        </w:rPr>
        <w:t xml:space="preserve"> </w:t>
      </w:r>
      <w:hyperlink r:id="rId11" w:history="1">
        <w:r w:rsidRPr="00720FE0">
          <w:rPr>
            <w:rStyle w:val="Hyperlink"/>
            <w:lang w:val="en-IN"/>
          </w:rPr>
          <w:t>https://sdgs.un.org/goals/goal14</w:t>
        </w:r>
      </w:hyperlink>
    </w:p>
    <w:p w14:paraId="7AB89C81" w14:textId="77777777" w:rsidR="001B743B" w:rsidRPr="001B743B" w:rsidRDefault="001B743B" w:rsidP="001B743B">
      <w:pPr>
        <w:spacing w:after="80" w:line="252" w:lineRule="auto"/>
        <w:rPr>
          <w:lang w:val="en-IN"/>
        </w:rPr>
      </w:pPr>
    </w:p>
    <w:p w14:paraId="4CFDB5C0" w14:textId="4EAC5261" w:rsidR="001B743B" w:rsidRPr="001B743B" w:rsidRDefault="001B743B" w:rsidP="001B743B">
      <w:pPr>
        <w:numPr>
          <w:ilvl w:val="0"/>
          <w:numId w:val="11"/>
        </w:numPr>
        <w:spacing w:after="80" w:line="252" w:lineRule="auto"/>
        <w:rPr>
          <w:lang w:val="en-IN"/>
        </w:rPr>
      </w:pPr>
      <w:r w:rsidRPr="001B743B">
        <w:rPr>
          <w:lang w:val="en-IN"/>
        </w:rPr>
        <w:t>Espressif Systems, ESP32 Wi-Fi &amp; Bluetooth MCU.</w:t>
      </w:r>
      <w:r>
        <w:rPr>
          <w:lang w:val="en-IN"/>
        </w:rPr>
        <w:t xml:space="preserve"> </w:t>
      </w:r>
      <w:hyperlink r:id="rId12" w:history="1">
        <w:r w:rsidRPr="00720FE0">
          <w:rPr>
            <w:rStyle w:val="Hyperlink"/>
            <w:lang w:val="en-IN"/>
          </w:rPr>
          <w:t>https://www.espressif.com/en/products/socs/esp32</w:t>
        </w:r>
      </w:hyperlink>
    </w:p>
    <w:p w14:paraId="3C325BB8" w14:textId="77777777" w:rsidR="001B743B" w:rsidRPr="001B743B" w:rsidRDefault="001B743B" w:rsidP="001B743B">
      <w:pPr>
        <w:spacing w:after="80" w:line="252" w:lineRule="auto"/>
        <w:rPr>
          <w:lang w:val="en-IN"/>
        </w:rPr>
      </w:pPr>
    </w:p>
    <w:p w14:paraId="4E79FB8A" w14:textId="69395388" w:rsidR="001B743B" w:rsidRPr="001B743B" w:rsidRDefault="001B743B" w:rsidP="001B743B">
      <w:pPr>
        <w:numPr>
          <w:ilvl w:val="0"/>
          <w:numId w:val="11"/>
        </w:numPr>
        <w:spacing w:after="80" w:line="252" w:lineRule="auto"/>
        <w:rPr>
          <w:lang w:val="en-IN"/>
        </w:rPr>
      </w:pPr>
      <w:r w:rsidRPr="001B743B">
        <w:rPr>
          <w:lang w:val="en-IN"/>
        </w:rPr>
        <w:t>Blynk Documentation, Blynk IoT Platform and Dashboards.</w:t>
      </w:r>
      <w:r>
        <w:rPr>
          <w:lang w:val="en-IN"/>
        </w:rPr>
        <w:t xml:space="preserve"> </w:t>
      </w:r>
      <w:hyperlink r:id="rId13" w:history="1">
        <w:r w:rsidRPr="00720FE0">
          <w:rPr>
            <w:rStyle w:val="Hyperlink"/>
            <w:lang w:val="en-IN"/>
          </w:rPr>
          <w:t>https://docs.blynk.io/</w:t>
        </w:r>
      </w:hyperlink>
    </w:p>
    <w:p w14:paraId="163220D1" w14:textId="77777777" w:rsidR="001B743B" w:rsidRDefault="001B743B">
      <w:pPr>
        <w:spacing w:after="80" w:line="252" w:lineRule="auto"/>
      </w:pPr>
    </w:p>
    <w:sectPr w:rsidR="001B74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B4235"/>
    <w:multiLevelType w:val="multilevel"/>
    <w:tmpl w:val="3B8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205E8"/>
    <w:multiLevelType w:val="multilevel"/>
    <w:tmpl w:val="A16A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137701">
    <w:abstractNumId w:val="8"/>
  </w:num>
  <w:num w:numId="2" w16cid:durableId="638536442">
    <w:abstractNumId w:val="6"/>
  </w:num>
  <w:num w:numId="3" w16cid:durableId="1550798171">
    <w:abstractNumId w:val="5"/>
  </w:num>
  <w:num w:numId="4" w16cid:durableId="944311675">
    <w:abstractNumId w:val="4"/>
  </w:num>
  <w:num w:numId="5" w16cid:durableId="1828476386">
    <w:abstractNumId w:val="7"/>
  </w:num>
  <w:num w:numId="6" w16cid:durableId="412894238">
    <w:abstractNumId w:val="3"/>
  </w:num>
  <w:num w:numId="7" w16cid:durableId="1330982021">
    <w:abstractNumId w:val="2"/>
  </w:num>
  <w:num w:numId="8" w16cid:durableId="1765415858">
    <w:abstractNumId w:val="1"/>
  </w:num>
  <w:num w:numId="9" w16cid:durableId="575095671">
    <w:abstractNumId w:val="0"/>
  </w:num>
  <w:num w:numId="10" w16cid:durableId="1725446224">
    <w:abstractNumId w:val="9"/>
  </w:num>
  <w:num w:numId="11" w16cid:durableId="971790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780"/>
    <w:rsid w:val="0015074B"/>
    <w:rsid w:val="0016475A"/>
    <w:rsid w:val="001B743B"/>
    <w:rsid w:val="00250F78"/>
    <w:rsid w:val="002518C2"/>
    <w:rsid w:val="0029639D"/>
    <w:rsid w:val="00326F90"/>
    <w:rsid w:val="0037067E"/>
    <w:rsid w:val="003D0BDA"/>
    <w:rsid w:val="004241EE"/>
    <w:rsid w:val="00655A51"/>
    <w:rsid w:val="00727E48"/>
    <w:rsid w:val="007921E9"/>
    <w:rsid w:val="007A3249"/>
    <w:rsid w:val="00855593"/>
    <w:rsid w:val="008D04D5"/>
    <w:rsid w:val="008D4234"/>
    <w:rsid w:val="009014E7"/>
    <w:rsid w:val="00A0337A"/>
    <w:rsid w:val="00A94F60"/>
    <w:rsid w:val="00AA1D8D"/>
    <w:rsid w:val="00B47730"/>
    <w:rsid w:val="00CB0664"/>
    <w:rsid w:val="00DA3993"/>
    <w:rsid w:val="00DE53C9"/>
    <w:rsid w:val="00F86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7C5A5"/>
  <w14:defaultImageDpi w14:val="300"/>
  <w15:docId w15:val="{1080B115-7876-40EA-B4BD-354EF832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3C9"/>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743B"/>
    <w:rPr>
      <w:color w:val="0000FF" w:themeColor="hyperlink"/>
      <w:u w:val="single"/>
    </w:rPr>
  </w:style>
  <w:style w:type="character" w:styleId="UnresolvedMention">
    <w:name w:val="Unresolved Mention"/>
    <w:basedOn w:val="DefaultParagraphFont"/>
    <w:uiPriority w:val="99"/>
    <w:semiHidden/>
    <w:unhideWhenUsed/>
    <w:rsid w:val="001B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achhbharatmission.gov.in/" TargetMode="External" /><Relationship Id="rId13" Type="http://schemas.openxmlformats.org/officeDocument/2006/relationships/hyperlink" Target="https://docs.blynk.io/" TargetMode="External" /><Relationship Id="rId3" Type="http://schemas.openxmlformats.org/officeDocument/2006/relationships/styles" Target="styles.xml" /><Relationship Id="rId7" Type="http://schemas.openxmlformats.org/officeDocument/2006/relationships/hyperlink" Target="https://nmcg.nic.in/" TargetMode="External" /><Relationship Id="rId12" Type="http://schemas.openxmlformats.org/officeDocument/2006/relationships/hyperlink" Target="https://www.espressif.com/en/products/socs/esp32"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jaljeevanmission.gov.in/" TargetMode="External" /><Relationship Id="rId11" Type="http://schemas.openxmlformats.org/officeDocument/2006/relationships/hyperlink" Target="https://sdgs.un.org/goals/goal14"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s://sdgs.un.org/goals/goal9" TargetMode="External" /><Relationship Id="rId4" Type="http://schemas.openxmlformats.org/officeDocument/2006/relationships/settings" Target="settings.xml" /><Relationship Id="rId9" Type="http://schemas.openxmlformats.org/officeDocument/2006/relationships/hyperlink" Target="https://sdgs.un.org/goals/goal6"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2</cp:revision>
  <dcterms:created xsi:type="dcterms:W3CDTF">2026-08-12T06:06:00Z</dcterms:created>
  <dcterms:modified xsi:type="dcterms:W3CDTF">2026-08-12T06:06:00Z</dcterms:modified>
  <cp:category/>
</cp:coreProperties>
</file>